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43A0" w14:textId="71B1B0D3" w:rsidR="00072644" w:rsidRDefault="00072644">
      <w:pPr>
        <w:pStyle w:val="Heading1"/>
        <w:rPr>
          <w:rFonts w:ascii="Times New Roman" w:hAnsi="Times New Roman"/>
          <w:color w:val="EE0000"/>
        </w:rPr>
      </w:pPr>
      <w:r>
        <w:rPr>
          <w:rFonts w:ascii="Times New Roman" w:hAnsi="Times New Roman"/>
          <w:color w:val="EE0000"/>
        </w:rPr>
        <w:t xml:space="preserve">                              AI ASST ASSIGNMENT 3</w:t>
      </w:r>
    </w:p>
    <w:p w14:paraId="1D611BCD" w14:textId="1DA2653B" w:rsidR="00E914A5" w:rsidRPr="00072644" w:rsidRDefault="009F6249">
      <w:pPr>
        <w:pStyle w:val="Heading1"/>
        <w:rPr>
          <w:rFonts w:ascii="Times New Roman" w:hAnsi="Times New Roman"/>
          <w:color w:val="EE0000"/>
        </w:rPr>
      </w:pPr>
      <w:r w:rsidRPr="00072644">
        <w:rPr>
          <w:rFonts w:ascii="Times New Roman" w:hAnsi="Times New Roman"/>
          <w:color w:val="EE0000"/>
        </w:rPr>
        <w:t>Name:</w:t>
      </w:r>
      <w:r w:rsidR="00072644" w:rsidRPr="00072644">
        <w:rPr>
          <w:rFonts w:ascii="Times New Roman" w:hAnsi="Times New Roman"/>
          <w:color w:val="EE0000"/>
        </w:rPr>
        <w:t xml:space="preserve"> VENKATESH B</w:t>
      </w:r>
    </w:p>
    <w:p w14:paraId="7F47F67E" w14:textId="28DA68AD" w:rsidR="009F6249" w:rsidRPr="00072644" w:rsidRDefault="009F6249">
      <w:pPr>
        <w:pStyle w:val="Heading1"/>
        <w:rPr>
          <w:rFonts w:ascii="Times New Roman" w:hAnsi="Times New Roman"/>
          <w:color w:val="EE0000"/>
        </w:rPr>
      </w:pPr>
      <w:proofErr w:type="spellStart"/>
      <w:r w:rsidRPr="00072644">
        <w:rPr>
          <w:rFonts w:ascii="Times New Roman" w:hAnsi="Times New Roman"/>
          <w:color w:val="EE0000"/>
        </w:rPr>
        <w:t>Roll_No</w:t>
      </w:r>
      <w:proofErr w:type="spellEnd"/>
      <w:r w:rsidRPr="00072644">
        <w:rPr>
          <w:rFonts w:ascii="Times New Roman" w:hAnsi="Times New Roman"/>
          <w:color w:val="EE0000"/>
        </w:rPr>
        <w:t>:</w:t>
      </w:r>
      <w:r w:rsidR="00072644" w:rsidRPr="00072644">
        <w:rPr>
          <w:rFonts w:ascii="Times New Roman" w:hAnsi="Times New Roman"/>
          <w:color w:val="EE0000"/>
        </w:rPr>
        <w:t xml:space="preserve"> 2303A52467</w:t>
      </w:r>
    </w:p>
    <w:p w14:paraId="219F8612" w14:textId="0C8256C8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PROMPT ENGINEERING TASK REPORT</w:t>
      </w:r>
    </w:p>
    <w:p w14:paraId="7FE725EB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1: Progressive Prompting – Calculator Design</w:t>
      </w:r>
    </w:p>
    <w:p w14:paraId="61A6B037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52C313F5" w14:textId="77777777" w:rsidR="000D2A82" w:rsidRDefault="00000000">
      <w:r>
        <w:rPr>
          <w:rFonts w:ascii="Times New Roman" w:hAnsi="Times New Roman"/>
          <w:color w:val="000000"/>
        </w:rPr>
        <w:t>Design a simple calculator function. Gradually refine the prompt to include arithmetic operations and error handling.</w:t>
      </w:r>
    </w:p>
    <w:p w14:paraId="20E1800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05F8BD0C" w14:textId="77777777" w:rsidR="000D2A82" w:rsidRDefault="00000000">
      <w:r>
        <w:rPr>
          <w:rFonts w:ascii="Times New Roman" w:hAnsi="Times New Roman"/>
          <w:color w:val="000000"/>
        </w:rPr>
        <w:t>As the prompt becomes more specific, the calculator logic improves by handling operators correctly and preventing division by zero.</w:t>
      </w:r>
    </w:p>
    <w:p w14:paraId="3279338D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6EBB78EB" w14:textId="77777777" w:rsidR="000D2A82" w:rsidRDefault="00000000">
      <w:r>
        <w:rPr>
          <w:rFonts w:ascii="Courier New" w:hAnsi="Courier New"/>
          <w:color w:val="000000"/>
          <w:sz w:val="20"/>
        </w:rPr>
        <w:t>def calculator(a, b, op):</w:t>
      </w:r>
      <w:r>
        <w:rPr>
          <w:rFonts w:ascii="Courier New" w:hAnsi="Courier New"/>
          <w:color w:val="000000"/>
          <w:sz w:val="20"/>
        </w:rPr>
        <w:br/>
        <w:t xml:space="preserve">    if op == '+':</w:t>
      </w:r>
      <w:r>
        <w:rPr>
          <w:rFonts w:ascii="Courier New" w:hAnsi="Courier New"/>
          <w:color w:val="000000"/>
          <w:sz w:val="20"/>
        </w:rPr>
        <w:br/>
        <w:t xml:space="preserve">        return a + b</w:t>
      </w:r>
      <w:r>
        <w:rPr>
          <w:rFonts w:ascii="Courier New" w:hAnsi="Courier New"/>
          <w:color w:val="000000"/>
          <w:sz w:val="20"/>
        </w:rPr>
        <w:br/>
        <w:t xml:space="preserve">    elif op == '-':</w:t>
      </w:r>
      <w:r>
        <w:rPr>
          <w:rFonts w:ascii="Courier New" w:hAnsi="Courier New"/>
          <w:color w:val="000000"/>
          <w:sz w:val="20"/>
        </w:rPr>
        <w:br/>
        <w:t xml:space="preserve">        return a - b</w:t>
      </w:r>
      <w:r>
        <w:rPr>
          <w:rFonts w:ascii="Courier New" w:hAnsi="Courier New"/>
          <w:color w:val="000000"/>
          <w:sz w:val="20"/>
        </w:rPr>
        <w:br/>
        <w:t xml:space="preserve">    elif op == '*':</w:t>
      </w:r>
      <w:r>
        <w:rPr>
          <w:rFonts w:ascii="Courier New" w:hAnsi="Courier New"/>
          <w:color w:val="000000"/>
          <w:sz w:val="20"/>
        </w:rPr>
        <w:br/>
        <w:t xml:space="preserve">        return a * b</w:t>
      </w:r>
      <w:r>
        <w:rPr>
          <w:rFonts w:ascii="Courier New" w:hAnsi="Courier New"/>
          <w:color w:val="000000"/>
          <w:sz w:val="20"/>
        </w:rPr>
        <w:br/>
        <w:t xml:space="preserve">    elif op == '/':</w:t>
      </w:r>
      <w:r>
        <w:rPr>
          <w:rFonts w:ascii="Courier New" w:hAnsi="Courier New"/>
          <w:color w:val="000000"/>
          <w:sz w:val="20"/>
        </w:rPr>
        <w:br/>
        <w:t xml:space="preserve">        if b == 0:</w:t>
      </w:r>
      <w:r>
        <w:rPr>
          <w:rFonts w:ascii="Courier New" w:hAnsi="Courier New"/>
          <w:color w:val="000000"/>
          <w:sz w:val="20"/>
        </w:rPr>
        <w:br/>
        <w:t xml:space="preserve">            return "Error: Division by zero"</w:t>
      </w:r>
      <w:r>
        <w:rPr>
          <w:rFonts w:ascii="Courier New" w:hAnsi="Courier New"/>
          <w:color w:val="000000"/>
          <w:sz w:val="20"/>
        </w:rPr>
        <w:br/>
        <w:t xml:space="preserve">        return a / b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return "Invalid operator"</w:t>
      </w:r>
      <w:r>
        <w:rPr>
          <w:rFonts w:ascii="Courier New" w:hAnsi="Courier New"/>
          <w:color w:val="000000"/>
          <w:sz w:val="20"/>
        </w:rPr>
        <w:br/>
      </w:r>
    </w:p>
    <w:p w14:paraId="291AC144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027504C8" w14:textId="77777777" w:rsidR="000D2A82" w:rsidRDefault="00000000">
      <w:r>
        <w:rPr>
          <w:rFonts w:ascii="Times New Roman" w:hAnsi="Times New Roman"/>
          <w:color w:val="000000"/>
        </w:rPr>
        <w:t>calculator(10, 5, '+') → 15</w:t>
      </w:r>
    </w:p>
    <w:p w14:paraId="5E450D2C" w14:textId="77777777" w:rsidR="000D2A82" w:rsidRDefault="00000000">
      <w:pPr>
        <w:rPr>
          <w:rFonts w:ascii="Times New Roman" w:hAnsi="Times New Roman"/>
          <w:color w:val="000000"/>
        </w:rPr>
      </w:pPr>
      <w:proofErr w:type="gramStart"/>
      <w:r>
        <w:rPr>
          <w:rFonts w:ascii="Times New Roman" w:hAnsi="Times New Roman"/>
          <w:color w:val="000000"/>
        </w:rPr>
        <w:t>calculator(</w:t>
      </w:r>
      <w:proofErr w:type="gramEnd"/>
      <w:r>
        <w:rPr>
          <w:rFonts w:ascii="Times New Roman" w:hAnsi="Times New Roman"/>
          <w:color w:val="000000"/>
        </w:rPr>
        <w:t>10, 0, '/') → Error: Division by zero</w:t>
      </w:r>
    </w:p>
    <w:p w14:paraId="1DD739DC" w14:textId="6D1C37EE" w:rsidR="00013445" w:rsidRDefault="00013445">
      <w:r w:rsidRPr="00013445">
        <w:rPr>
          <w:noProof/>
        </w:rPr>
        <w:lastRenderedPageBreak/>
        <w:drawing>
          <wp:inline distT="0" distB="0" distL="0" distR="0" wp14:anchorId="6E9A9E18" wp14:editId="3CAFE9A4">
            <wp:extent cx="3219899" cy="990738"/>
            <wp:effectExtent l="0" t="0" r="0" b="0"/>
            <wp:docPr id="211715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50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4ABF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2: Refining Prompts – Sorting Student Marks</w:t>
      </w:r>
    </w:p>
    <w:p w14:paraId="0A9B523D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03AEA144" w14:textId="77777777" w:rsidR="000D2A82" w:rsidRDefault="00000000">
      <w:r>
        <w:rPr>
          <w:rFonts w:ascii="Times New Roman" w:hAnsi="Times New Roman"/>
          <w:color w:val="000000"/>
        </w:rPr>
        <w:t>Sort student marks in ascending order without using built-in sorting functions.</w:t>
      </w:r>
    </w:p>
    <w:p w14:paraId="5D6D5C8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4783BB67" w14:textId="77777777" w:rsidR="000D2A82" w:rsidRDefault="00000000">
      <w:r>
        <w:rPr>
          <w:rFonts w:ascii="Times New Roman" w:hAnsi="Times New Roman"/>
          <w:color w:val="000000"/>
        </w:rPr>
        <w:t>Clear prompt instructions lead to a correct comparison-based sorting algorithm that handles duplicate values.</w:t>
      </w:r>
    </w:p>
    <w:p w14:paraId="23B92AC6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11AAA4EE" w14:textId="77777777" w:rsidR="000D2A82" w:rsidRDefault="00000000">
      <w:r>
        <w:rPr>
          <w:rFonts w:ascii="Courier New" w:hAnsi="Courier New"/>
          <w:color w:val="000000"/>
          <w:sz w:val="20"/>
        </w:rPr>
        <w:t>def sort_marks(marks):</w:t>
      </w:r>
      <w:r>
        <w:rPr>
          <w:rFonts w:ascii="Courier New" w:hAnsi="Courier New"/>
          <w:color w:val="000000"/>
          <w:sz w:val="20"/>
        </w:rPr>
        <w:br/>
        <w:t xml:space="preserve">    n = len(marks)</w:t>
      </w:r>
      <w:r>
        <w:rPr>
          <w:rFonts w:ascii="Courier New" w:hAnsi="Courier New"/>
          <w:color w:val="000000"/>
          <w:sz w:val="20"/>
        </w:rPr>
        <w:br/>
        <w:t xml:space="preserve">    for i in range(n):</w:t>
      </w:r>
      <w:r>
        <w:rPr>
          <w:rFonts w:ascii="Courier New" w:hAnsi="Courier New"/>
          <w:color w:val="000000"/>
          <w:sz w:val="20"/>
        </w:rPr>
        <w:br/>
        <w:t xml:space="preserve">        for j in range(i + 1, n):</w:t>
      </w:r>
      <w:r>
        <w:rPr>
          <w:rFonts w:ascii="Courier New" w:hAnsi="Courier New"/>
          <w:color w:val="000000"/>
          <w:sz w:val="20"/>
        </w:rPr>
        <w:br/>
        <w:t xml:space="preserve">            if marks[i] &gt; marks[j]:</w:t>
      </w:r>
      <w:r>
        <w:rPr>
          <w:rFonts w:ascii="Courier New" w:hAnsi="Courier New"/>
          <w:color w:val="000000"/>
          <w:sz w:val="20"/>
        </w:rPr>
        <w:br/>
        <w:t xml:space="preserve">                marks[i], marks[j] = marks[j], marks[i]</w:t>
      </w:r>
      <w:r>
        <w:rPr>
          <w:rFonts w:ascii="Courier New" w:hAnsi="Courier New"/>
          <w:color w:val="000000"/>
          <w:sz w:val="20"/>
        </w:rPr>
        <w:br/>
        <w:t xml:space="preserve">    return marks</w:t>
      </w:r>
      <w:r>
        <w:rPr>
          <w:rFonts w:ascii="Courier New" w:hAnsi="Courier New"/>
          <w:color w:val="000000"/>
          <w:sz w:val="20"/>
        </w:rPr>
        <w:br/>
      </w:r>
    </w:p>
    <w:p w14:paraId="5A85FE60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617C8064" w14:textId="77777777" w:rsidR="000D2A82" w:rsidRDefault="00000000">
      <w:r>
        <w:rPr>
          <w:rFonts w:ascii="Times New Roman" w:hAnsi="Times New Roman"/>
          <w:color w:val="000000"/>
        </w:rPr>
        <w:t>Input: [78, 45, 89, 45, 60]</w:t>
      </w:r>
    </w:p>
    <w:p w14:paraId="00565C2A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Output: [45, 45, 60, 78, 89]</w:t>
      </w:r>
    </w:p>
    <w:p w14:paraId="63315717" w14:textId="5113FCB1" w:rsidR="00013445" w:rsidRDefault="00013445">
      <w:r w:rsidRPr="00013445">
        <w:rPr>
          <w:noProof/>
        </w:rPr>
        <w:drawing>
          <wp:inline distT="0" distB="0" distL="0" distR="0" wp14:anchorId="06D1EC5E" wp14:editId="3E65925D">
            <wp:extent cx="2715004" cy="743054"/>
            <wp:effectExtent l="0" t="0" r="0" b="0"/>
            <wp:docPr id="201114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0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76F3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3: Few-Shot Prompting – Prime Number Validation</w:t>
      </w:r>
    </w:p>
    <w:p w14:paraId="6E520AE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5C78A109" w14:textId="77777777" w:rsidR="000D2A82" w:rsidRDefault="00000000">
      <w:r>
        <w:rPr>
          <w:rFonts w:ascii="Times New Roman" w:hAnsi="Times New Roman"/>
          <w:color w:val="000000"/>
        </w:rPr>
        <w:t>Check whether a number is prime using few-shot examples.</w:t>
      </w:r>
    </w:p>
    <w:p w14:paraId="1AC6CDA2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57CB80E3" w14:textId="77777777" w:rsidR="000D2A82" w:rsidRDefault="00000000">
      <w:r>
        <w:rPr>
          <w:rFonts w:ascii="Times New Roman" w:hAnsi="Times New Roman"/>
          <w:color w:val="000000"/>
        </w:rPr>
        <w:t>Few-shot examples improve correctness and ensure edge cases like 0 and 1 are handled.</w:t>
      </w:r>
    </w:p>
    <w:p w14:paraId="351C77C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lastRenderedPageBreak/>
        <w:t>Code</w:t>
      </w:r>
    </w:p>
    <w:p w14:paraId="202BFC0A" w14:textId="77777777" w:rsidR="000D2A82" w:rsidRDefault="00000000">
      <w:r>
        <w:rPr>
          <w:rFonts w:ascii="Courier New" w:hAnsi="Courier New"/>
          <w:color w:val="000000"/>
          <w:sz w:val="20"/>
        </w:rPr>
        <w:t>def is_prime(n):</w:t>
      </w:r>
      <w:r>
        <w:rPr>
          <w:rFonts w:ascii="Courier New" w:hAnsi="Courier New"/>
          <w:color w:val="000000"/>
          <w:sz w:val="20"/>
        </w:rPr>
        <w:br/>
        <w:t xml:space="preserve">    if n &lt;= 1:</w:t>
      </w:r>
      <w:r>
        <w:rPr>
          <w:rFonts w:ascii="Courier New" w:hAnsi="Courier New"/>
          <w:color w:val="000000"/>
          <w:sz w:val="20"/>
        </w:rPr>
        <w:br/>
        <w:t xml:space="preserve">        return False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    for i in range(2, int(n ** 0.5) + 1):</w:t>
      </w:r>
      <w:r>
        <w:rPr>
          <w:rFonts w:ascii="Courier New" w:hAnsi="Courier New"/>
          <w:color w:val="000000"/>
          <w:sz w:val="20"/>
        </w:rPr>
        <w:br/>
        <w:t xml:space="preserve">        if n % i == 0:</w:t>
      </w:r>
      <w:r>
        <w:rPr>
          <w:rFonts w:ascii="Courier New" w:hAnsi="Courier New"/>
          <w:color w:val="000000"/>
          <w:sz w:val="20"/>
        </w:rPr>
        <w:br/>
        <w:t xml:space="preserve">            return False</w:t>
      </w:r>
      <w:r>
        <w:rPr>
          <w:rFonts w:ascii="Courier New" w:hAnsi="Courier New"/>
          <w:color w:val="000000"/>
          <w:sz w:val="20"/>
        </w:rPr>
        <w:br/>
        <w:t xml:space="preserve">    return True</w:t>
      </w:r>
      <w:r>
        <w:rPr>
          <w:rFonts w:ascii="Courier New" w:hAnsi="Courier New"/>
          <w:color w:val="000000"/>
          <w:sz w:val="20"/>
        </w:rPr>
        <w:br/>
      </w:r>
    </w:p>
    <w:p w14:paraId="5270D0F1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4D0C8810" w14:textId="77777777" w:rsidR="000D2A82" w:rsidRDefault="00000000">
      <w:r>
        <w:rPr>
          <w:rFonts w:ascii="Times New Roman" w:hAnsi="Times New Roman"/>
          <w:color w:val="000000"/>
        </w:rPr>
        <w:t>is_prime(2) → True</w:t>
      </w:r>
    </w:p>
    <w:p w14:paraId="74CCB7D5" w14:textId="77777777" w:rsidR="000D2A82" w:rsidRDefault="00000000">
      <w:r>
        <w:rPr>
          <w:rFonts w:ascii="Times New Roman" w:hAnsi="Times New Roman"/>
          <w:color w:val="000000"/>
        </w:rPr>
        <w:t>is_prime(4) → False</w:t>
      </w:r>
    </w:p>
    <w:p w14:paraId="6CB56767" w14:textId="77777777" w:rsidR="000D2A82" w:rsidRDefault="00000000">
      <w:pPr>
        <w:rPr>
          <w:rFonts w:ascii="Times New Roman" w:hAnsi="Times New Roman"/>
          <w:color w:val="000000"/>
        </w:rPr>
      </w:pPr>
      <w:proofErr w:type="spellStart"/>
      <w:r>
        <w:rPr>
          <w:rFonts w:ascii="Times New Roman" w:hAnsi="Times New Roman"/>
          <w:color w:val="000000"/>
        </w:rPr>
        <w:t>is_</w:t>
      </w:r>
      <w:proofErr w:type="gramStart"/>
      <w:r>
        <w:rPr>
          <w:rFonts w:ascii="Times New Roman" w:hAnsi="Times New Roman"/>
          <w:color w:val="000000"/>
        </w:rPr>
        <w:t>prime</w:t>
      </w:r>
      <w:proofErr w:type="spellEnd"/>
      <w:r>
        <w:rPr>
          <w:rFonts w:ascii="Times New Roman" w:hAnsi="Times New Roman"/>
          <w:color w:val="000000"/>
        </w:rPr>
        <w:t>(</w:t>
      </w:r>
      <w:proofErr w:type="gramEnd"/>
      <w:r>
        <w:rPr>
          <w:rFonts w:ascii="Times New Roman" w:hAnsi="Times New Roman"/>
          <w:color w:val="000000"/>
        </w:rPr>
        <w:t>1) → False</w:t>
      </w:r>
    </w:p>
    <w:p w14:paraId="5453E8E9" w14:textId="11371482" w:rsidR="00013445" w:rsidRDefault="00013445">
      <w:r w:rsidRPr="00013445">
        <w:rPr>
          <w:noProof/>
        </w:rPr>
        <w:drawing>
          <wp:inline distT="0" distB="0" distL="0" distR="0" wp14:anchorId="091A836A" wp14:editId="59303839">
            <wp:extent cx="2753109" cy="866896"/>
            <wp:effectExtent l="0" t="0" r="9525" b="9525"/>
            <wp:docPr id="6082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84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D288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4: Prompt-Guided UI – Student Grading System</w:t>
      </w:r>
    </w:p>
    <w:p w14:paraId="4C35657A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3782CA65" w14:textId="77777777" w:rsidR="000D2A82" w:rsidRDefault="00000000">
      <w:r>
        <w:rPr>
          <w:rFonts w:ascii="Times New Roman" w:hAnsi="Times New Roman"/>
          <w:color w:val="000000"/>
        </w:rPr>
        <w:t>Create a user interface that accepts marks and calculates total, percentage, and grade.</w:t>
      </w:r>
    </w:p>
    <w:p w14:paraId="2F9B4CB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73DA37DB" w14:textId="77777777" w:rsidR="000D2A82" w:rsidRDefault="00000000">
      <w:r>
        <w:rPr>
          <w:rFonts w:ascii="Times New Roman" w:hAnsi="Times New Roman"/>
          <w:color w:val="000000"/>
        </w:rPr>
        <w:t>Prompt clarity results in a structured grading system with accurate calculations.</w:t>
      </w:r>
    </w:p>
    <w:p w14:paraId="159DBBAE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5F35C412" w14:textId="77777777" w:rsidR="000D2A82" w:rsidRDefault="00000000">
      <w:r>
        <w:rPr>
          <w:rFonts w:ascii="Courier New" w:hAnsi="Courier New"/>
          <w:color w:val="000000"/>
          <w:sz w:val="20"/>
        </w:rPr>
        <w:t>def grading_system():</w:t>
      </w:r>
      <w:r>
        <w:rPr>
          <w:rFonts w:ascii="Courier New" w:hAnsi="Courier New"/>
          <w:color w:val="000000"/>
          <w:sz w:val="20"/>
        </w:rPr>
        <w:br/>
        <w:t xml:space="preserve">    m1 = int(input("Enter marks 1: "))</w:t>
      </w:r>
      <w:r>
        <w:rPr>
          <w:rFonts w:ascii="Courier New" w:hAnsi="Courier New"/>
          <w:color w:val="000000"/>
          <w:sz w:val="20"/>
        </w:rPr>
        <w:br/>
        <w:t xml:space="preserve">    m2 = int(input("Enter marks 2: "))</w:t>
      </w:r>
      <w:r>
        <w:rPr>
          <w:rFonts w:ascii="Courier New" w:hAnsi="Courier New"/>
          <w:color w:val="000000"/>
          <w:sz w:val="20"/>
        </w:rPr>
        <w:br/>
        <w:t xml:space="preserve">    m3 = int(input("Enter marks 3: "))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total = m1 + m2 + m3</w:t>
      </w:r>
      <w:r>
        <w:rPr>
          <w:rFonts w:ascii="Courier New" w:hAnsi="Courier New"/>
          <w:color w:val="000000"/>
          <w:sz w:val="20"/>
        </w:rPr>
        <w:br/>
        <w:t xml:space="preserve">    percentage = total / 3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if percentage &gt;= 90:</w:t>
      </w:r>
      <w:r>
        <w:rPr>
          <w:rFonts w:ascii="Courier New" w:hAnsi="Courier New"/>
          <w:color w:val="000000"/>
          <w:sz w:val="20"/>
        </w:rPr>
        <w:br/>
        <w:t xml:space="preserve">        grade = 'A'</w:t>
      </w:r>
      <w:r>
        <w:rPr>
          <w:rFonts w:ascii="Courier New" w:hAnsi="Courier New"/>
          <w:color w:val="000000"/>
          <w:sz w:val="20"/>
        </w:rPr>
        <w:br/>
        <w:t xml:space="preserve">    elif percentage &gt;= 75:</w:t>
      </w:r>
      <w:r>
        <w:rPr>
          <w:rFonts w:ascii="Courier New" w:hAnsi="Courier New"/>
          <w:color w:val="000000"/>
          <w:sz w:val="20"/>
        </w:rPr>
        <w:br/>
        <w:t xml:space="preserve">        grade = 'B'</w:t>
      </w:r>
      <w:r>
        <w:rPr>
          <w:rFonts w:ascii="Courier New" w:hAnsi="Courier New"/>
          <w:color w:val="000000"/>
          <w:sz w:val="20"/>
        </w:rPr>
        <w:br/>
        <w:t xml:space="preserve">    elif percentage &gt;= 60:</w:t>
      </w:r>
      <w:r>
        <w:rPr>
          <w:rFonts w:ascii="Courier New" w:hAnsi="Courier New"/>
          <w:color w:val="000000"/>
          <w:sz w:val="20"/>
        </w:rPr>
        <w:br/>
        <w:t xml:space="preserve">        grade = 'C'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lastRenderedPageBreak/>
        <w:t xml:space="preserve">        grade = 'Fail'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print("Total:", total)</w:t>
      </w:r>
      <w:r>
        <w:rPr>
          <w:rFonts w:ascii="Courier New" w:hAnsi="Courier New"/>
          <w:color w:val="000000"/>
          <w:sz w:val="20"/>
        </w:rPr>
        <w:br/>
        <w:t xml:space="preserve">    print("Percentage:", percentage)</w:t>
      </w:r>
      <w:r>
        <w:rPr>
          <w:rFonts w:ascii="Courier New" w:hAnsi="Courier New"/>
          <w:color w:val="000000"/>
          <w:sz w:val="20"/>
        </w:rPr>
        <w:br/>
        <w:t xml:space="preserve">    print("Grade:", grade)</w:t>
      </w:r>
      <w:r>
        <w:rPr>
          <w:rFonts w:ascii="Courier New" w:hAnsi="Courier New"/>
          <w:color w:val="000000"/>
          <w:sz w:val="20"/>
        </w:rPr>
        <w:br/>
      </w:r>
    </w:p>
    <w:p w14:paraId="2CAFD9C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71428F11" w14:textId="77777777" w:rsidR="000D2A82" w:rsidRDefault="00000000">
      <w:r>
        <w:rPr>
          <w:rFonts w:ascii="Times New Roman" w:hAnsi="Times New Roman"/>
          <w:color w:val="000000"/>
        </w:rPr>
        <w:t>Input: 80, 75, 85</w:t>
      </w:r>
    </w:p>
    <w:p w14:paraId="21776EF9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Output: Total = 240, Percentage = 80, Grade = B</w:t>
      </w:r>
    </w:p>
    <w:p w14:paraId="0723F656" w14:textId="7DCF191D" w:rsidR="00013445" w:rsidRDefault="00013445">
      <w:r w:rsidRPr="00013445">
        <w:rPr>
          <w:noProof/>
        </w:rPr>
        <w:drawing>
          <wp:inline distT="0" distB="0" distL="0" distR="0" wp14:anchorId="0D036D5E" wp14:editId="57875E21">
            <wp:extent cx="2181529" cy="1267002"/>
            <wp:effectExtent l="0" t="0" r="0" b="9525"/>
            <wp:docPr id="19336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7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FA3B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5: Prompt Specificity – Unit Conversion</w:t>
      </w:r>
    </w:p>
    <w:p w14:paraId="6DD496FA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0FB0E43E" w14:textId="77777777" w:rsidR="000D2A82" w:rsidRDefault="00000000">
      <w:r>
        <w:rPr>
          <w:rFonts w:ascii="Times New Roman" w:hAnsi="Times New Roman"/>
          <w:color w:val="000000"/>
        </w:rPr>
        <w:t>Convert kilometers to miles and miles to kilometers using clear instructions.</w:t>
      </w:r>
    </w:p>
    <w:p w14:paraId="1030D5E6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3C8A94F3" w14:textId="77777777" w:rsidR="000D2A82" w:rsidRDefault="00000000">
      <w:r>
        <w:rPr>
          <w:rFonts w:ascii="Times New Roman" w:hAnsi="Times New Roman"/>
          <w:color w:val="000000"/>
        </w:rPr>
        <w:t>Specific prompts improve accuracy and correctness of unit conversion logic.</w:t>
      </w:r>
    </w:p>
    <w:p w14:paraId="2B80F131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0CB1A026" w14:textId="77777777" w:rsidR="000D2A82" w:rsidRDefault="00000000">
      <w:r>
        <w:rPr>
          <w:rFonts w:ascii="Courier New" w:hAnsi="Courier New"/>
          <w:color w:val="000000"/>
          <w:sz w:val="20"/>
        </w:rPr>
        <w:t>def convert_units(value, unit):</w:t>
      </w:r>
      <w:r>
        <w:rPr>
          <w:rFonts w:ascii="Courier New" w:hAnsi="Courier New"/>
          <w:color w:val="000000"/>
          <w:sz w:val="20"/>
        </w:rPr>
        <w:br/>
        <w:t xml:space="preserve">    if unit == 'km_to_miles':</w:t>
      </w:r>
      <w:r>
        <w:rPr>
          <w:rFonts w:ascii="Courier New" w:hAnsi="Courier New"/>
          <w:color w:val="000000"/>
          <w:sz w:val="20"/>
        </w:rPr>
        <w:br/>
        <w:t xml:space="preserve">        return value * 0.621371</w:t>
      </w:r>
      <w:r>
        <w:rPr>
          <w:rFonts w:ascii="Courier New" w:hAnsi="Courier New"/>
          <w:color w:val="000000"/>
          <w:sz w:val="20"/>
        </w:rPr>
        <w:br/>
        <w:t xml:space="preserve">    elif unit == 'miles_to_km':</w:t>
      </w:r>
      <w:r>
        <w:rPr>
          <w:rFonts w:ascii="Courier New" w:hAnsi="Courier New"/>
          <w:color w:val="000000"/>
          <w:sz w:val="20"/>
        </w:rPr>
        <w:br/>
        <w:t xml:space="preserve">        return value / 0.621371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return "Invalid conversion type"</w:t>
      </w:r>
      <w:r>
        <w:rPr>
          <w:rFonts w:ascii="Courier New" w:hAnsi="Courier New"/>
          <w:color w:val="000000"/>
          <w:sz w:val="20"/>
        </w:rPr>
        <w:br/>
      </w:r>
    </w:p>
    <w:p w14:paraId="15597FE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258BF624" w14:textId="77777777" w:rsidR="000D2A82" w:rsidRDefault="00000000">
      <w:pPr>
        <w:rPr>
          <w:rFonts w:ascii="Times New Roman" w:hAnsi="Times New Roman"/>
          <w:color w:val="000000"/>
        </w:rPr>
      </w:pPr>
      <w:proofErr w:type="spellStart"/>
      <w:r>
        <w:rPr>
          <w:rFonts w:ascii="Times New Roman" w:hAnsi="Times New Roman"/>
          <w:color w:val="000000"/>
        </w:rPr>
        <w:t>convert_</w:t>
      </w:r>
      <w:proofErr w:type="gramStart"/>
      <w:r>
        <w:rPr>
          <w:rFonts w:ascii="Times New Roman" w:hAnsi="Times New Roman"/>
          <w:color w:val="000000"/>
        </w:rPr>
        <w:t>units</w:t>
      </w:r>
      <w:proofErr w:type="spellEnd"/>
      <w:r>
        <w:rPr>
          <w:rFonts w:ascii="Times New Roman" w:hAnsi="Times New Roman"/>
          <w:color w:val="000000"/>
        </w:rPr>
        <w:t>(</w:t>
      </w:r>
      <w:proofErr w:type="gramEnd"/>
      <w:r>
        <w:rPr>
          <w:rFonts w:ascii="Times New Roman" w:hAnsi="Times New Roman"/>
          <w:color w:val="000000"/>
        </w:rPr>
        <w:t>10, '</w:t>
      </w:r>
      <w:proofErr w:type="spellStart"/>
      <w:r>
        <w:rPr>
          <w:rFonts w:ascii="Times New Roman" w:hAnsi="Times New Roman"/>
          <w:color w:val="000000"/>
        </w:rPr>
        <w:t>km_to_miles</w:t>
      </w:r>
      <w:proofErr w:type="spellEnd"/>
      <w:r>
        <w:rPr>
          <w:rFonts w:ascii="Times New Roman" w:hAnsi="Times New Roman"/>
          <w:color w:val="000000"/>
        </w:rPr>
        <w:t>') → 6.21</w:t>
      </w:r>
    </w:p>
    <w:p w14:paraId="5FD04B0F" w14:textId="12C62437" w:rsidR="00013445" w:rsidRDefault="00013445">
      <w:r w:rsidRPr="00013445">
        <w:rPr>
          <w:noProof/>
        </w:rPr>
        <w:drawing>
          <wp:inline distT="0" distB="0" distL="0" distR="0" wp14:anchorId="56680F7F" wp14:editId="712759D8">
            <wp:extent cx="2686425" cy="838317"/>
            <wp:effectExtent l="0" t="0" r="0" b="0"/>
            <wp:docPr id="36592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25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4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161494">
    <w:abstractNumId w:val="8"/>
  </w:num>
  <w:num w:numId="2" w16cid:durableId="1295411020">
    <w:abstractNumId w:val="6"/>
  </w:num>
  <w:num w:numId="3" w16cid:durableId="659504622">
    <w:abstractNumId w:val="5"/>
  </w:num>
  <w:num w:numId="4" w16cid:durableId="1024863252">
    <w:abstractNumId w:val="4"/>
  </w:num>
  <w:num w:numId="5" w16cid:durableId="359824185">
    <w:abstractNumId w:val="7"/>
  </w:num>
  <w:num w:numId="6" w16cid:durableId="2122601947">
    <w:abstractNumId w:val="3"/>
  </w:num>
  <w:num w:numId="7" w16cid:durableId="1231647522">
    <w:abstractNumId w:val="2"/>
  </w:num>
  <w:num w:numId="8" w16cid:durableId="1515531510">
    <w:abstractNumId w:val="1"/>
  </w:num>
  <w:num w:numId="9" w16cid:durableId="127297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445"/>
    <w:rsid w:val="00034616"/>
    <w:rsid w:val="0006063C"/>
    <w:rsid w:val="00072644"/>
    <w:rsid w:val="000874F5"/>
    <w:rsid w:val="000D2A82"/>
    <w:rsid w:val="0015074B"/>
    <w:rsid w:val="00265769"/>
    <w:rsid w:val="0029639D"/>
    <w:rsid w:val="00326F90"/>
    <w:rsid w:val="008D3444"/>
    <w:rsid w:val="008E28F8"/>
    <w:rsid w:val="009F6249"/>
    <w:rsid w:val="00A23F74"/>
    <w:rsid w:val="00AA1D8D"/>
    <w:rsid w:val="00B47730"/>
    <w:rsid w:val="00CB0664"/>
    <w:rsid w:val="00DE6E23"/>
    <w:rsid w:val="00E914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A6778"/>
  <w14:defaultImageDpi w14:val="300"/>
  <w15:docId w15:val="{0CC96F55-2670-4D27-819A-6092B7C6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Venkatesh Battu</cp:lastModifiedBy>
  <cp:revision>2</cp:revision>
  <cp:lastPrinted>2026-01-20T08:57:00Z</cp:lastPrinted>
  <dcterms:created xsi:type="dcterms:W3CDTF">2026-01-21T03:47:00Z</dcterms:created>
  <dcterms:modified xsi:type="dcterms:W3CDTF">2026-01-21T03:47:00Z</dcterms:modified>
  <cp:category/>
</cp:coreProperties>
</file>